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 requisitos de software</w:t>
      </w:r>
    </w:p>
    <w:p>
      <w:r>
        <w:t>Proyecto: PATITAS PERDIDAS</w:t>
      </w:r>
    </w:p>
    <w:p>
      <w:r>
        <w:t>Revisión: 1.0</w:t>
      </w:r>
    </w:p>
    <w:p>
      <w:r>
        <w:t>Fecha: ____________________</w:t>
      </w:r>
    </w:p>
    <w:p>
      <w:r>
        <w:br w:type="page"/>
      </w:r>
    </w:p>
    <w:p>
      <w:pPr>
        <w:pStyle w:val="Heading1"/>
      </w:pPr>
      <w:r>
        <w:t>1 INTRODUCCIÓN</w:t>
      </w:r>
    </w:p>
    <w:p>
      <w:r>
        <w:t>La presente Especificación de Requisitos de Software (SRS) proporciona una visión general del sistema PATITAS PERDIDAS, una aplicación diseñada para facilitar la búsqueda y recuperación de mascotas perdidas mediante la colaboración de los usuarios.</w:t>
      </w:r>
    </w:p>
    <w:p>
      <w:pPr>
        <w:pStyle w:val="Heading2"/>
      </w:pPr>
      <w:r>
        <w:t>1.1 Propósito</w:t>
      </w:r>
    </w:p>
    <w:p>
      <w:r>
        <w:t>El propósito de este documento es describir de manera clara y detallada los requisitos funcionales y no funcionales del sistema, sirviendo como guía para su desarrollo y validación.</w:t>
      </w:r>
    </w:p>
    <w:p>
      <w:pPr>
        <w:pStyle w:val="Heading2"/>
      </w:pPr>
      <w:r>
        <w:t>1.2 Alcance</w:t>
      </w:r>
    </w:p>
    <w:p>
      <w:r>
        <w:t>El sistema PATITAS PERDIDAS permitirá registrar mascotas perdidas, reportar avistamientos, realizar búsquedas y facilitar la comunicación entre usuarios. Está dirigido a cualquier persona interesada en colaborar con la recuperación de mascotas.</w:t>
      </w:r>
    </w:p>
    <w:p>
      <w:pPr>
        <w:pStyle w:val="Heading2"/>
      </w:pPr>
      <w:r>
        <w:t>1.3 Personal involucrado</w:t>
      </w:r>
    </w:p>
    <w:p>
      <w:r>
        <w:t>Equipo de desarrollo: responsables del análisis, diseño y programación del sistema.</w:t>
        <w:br/>
        <w:t>Docente supervisor: encargado de la validación académica.</w:t>
        <w:br/>
        <w:t>Usuarios finales: propietarios de mascotas y ciudadanos colaboradores.</w:t>
      </w:r>
    </w:p>
    <w:p>
      <w:pPr>
        <w:pStyle w:val="Heading2"/>
      </w:pPr>
      <w:r>
        <w:t>1.4 Definiciones, acrónimos y abreviaturas</w:t>
      </w:r>
    </w:p>
    <w:p>
      <w:r>
        <w:t>SRS: Software Requirements Specification.</w:t>
        <w:br/>
        <w:t>RF: Requisito Funcional.</w:t>
        <w:br/>
        <w:t>RNF: Requisito No Funcional.</w:t>
      </w:r>
    </w:p>
    <w:p>
      <w:pPr>
        <w:pStyle w:val="Heading2"/>
      </w:pPr>
      <w:r>
        <w:t>1.5 Referencias</w:t>
      </w:r>
    </w:p>
    <w:p>
      <w:r>
        <w:t>IEEE Std 830-1998 – Recommended Practice for Software Requirements Specifications.</w:t>
      </w:r>
    </w:p>
    <w:p>
      <w:pPr>
        <w:pStyle w:val="Heading2"/>
      </w:pPr>
      <w:r>
        <w:t>1.6 Resumen</w:t>
      </w:r>
    </w:p>
    <w:p>
      <w:r>
        <w:t>El documento se organiza en una descripción general del sistema seguida por la definición detallada de los requisitos específicos.</w:t>
      </w:r>
    </w:p>
    <w:p>
      <w:r>
        <w:br w:type="page"/>
      </w:r>
    </w:p>
    <w:p>
      <w:pPr>
        <w:pStyle w:val="Heading1"/>
      </w:pPr>
      <w:r>
        <w:t>2 DESCRIPCIÓN GENERAL</w:t>
      </w:r>
    </w:p>
    <w:p>
      <w:r>
        <w:t>PATITAS PERDIDAS es una plataforma digital colaborativa orientada a la recuperación de mascotas extraviadas.</w:t>
      </w:r>
    </w:p>
    <w:p>
      <w:pPr>
        <w:pStyle w:val="Heading2"/>
      </w:pPr>
      <w:r>
        <w:t>2.1 Perspectiva del producto</w:t>
      </w:r>
    </w:p>
    <w:p>
      <w:r>
        <w:t>El sistema es independiente y no forma parte de una plataforma mayor.</w:t>
      </w:r>
    </w:p>
    <w:p>
      <w:pPr>
        <w:pStyle w:val="Heading2"/>
      </w:pPr>
      <w:r>
        <w:t>2.2 Funcionalidad del producto</w:t>
      </w:r>
    </w:p>
    <w:p>
      <w:r>
        <w:t>Registro de usuarios.</w:t>
        <w:br/>
        <w:t>Publicación de mascotas perdidas.</w:t>
        <w:br/>
        <w:t>Reporte de avistamientos.</w:t>
        <w:br/>
        <w:t>Búsqueda por filtros.</w:t>
        <w:br/>
        <w:t>Comunicación entre usuarios.</w:t>
      </w:r>
    </w:p>
    <w:p>
      <w:pPr>
        <w:pStyle w:val="Heading2"/>
      </w:pPr>
      <w:r>
        <w:t>2.3 Características de los usuarios</w:t>
      </w:r>
    </w:p>
    <w:p>
      <w:r>
        <w:t>Usuarios con conocimientos básicos en el uso de aplicaciones web o móviles.</w:t>
      </w:r>
    </w:p>
    <w:p>
      <w:pPr>
        <w:pStyle w:val="Heading2"/>
      </w:pPr>
      <w:r>
        <w:t>2.4 Restricciones</w:t>
      </w:r>
    </w:p>
    <w:p>
      <w:r>
        <w:t>Acceso a internet.</w:t>
        <w:br/>
        <w:t>Uso de navegadores modernos.</w:t>
        <w:br/>
        <w:t>Cumplimiento de normas de protección de datos.</w:t>
      </w:r>
    </w:p>
    <w:p>
      <w:pPr>
        <w:pStyle w:val="Heading2"/>
      </w:pPr>
      <w:r>
        <w:t>2.5 Suposiciones y dependencias</w:t>
      </w:r>
    </w:p>
    <w:p>
      <w:r>
        <w:t>Se asume que los usuarios cuentan con dispositivos con acceso a internet.</w:t>
      </w:r>
    </w:p>
    <w:p>
      <w:pPr>
        <w:pStyle w:val="Heading2"/>
      </w:pPr>
      <w:r>
        <w:t>2.6 Evolución previsible del sistema</w:t>
      </w:r>
    </w:p>
    <w:p>
      <w:r>
        <w:t>Integración futura con GPS, notificaciones y aplicaciones móviles nativas.</w:t>
      </w:r>
    </w:p>
    <w:p>
      <w:r>
        <w:br w:type="page"/>
      </w:r>
    </w:p>
    <w:p>
      <w:pPr>
        <w:pStyle w:val="Heading1"/>
      </w:pPr>
      <w:r>
        <w:t>3 REQUISITOS ESPECÍFICOS</w:t>
      </w:r>
    </w:p>
    <w:p>
      <w:pPr>
        <w:pStyle w:val="Heading2"/>
      </w:pPr>
      <w:r>
        <w:t>3.2 Requisitos funcionales</w:t>
      </w:r>
    </w:p>
    <w:p>
      <w:r>
        <w:t>RF01 Registro de usuarios.</w:t>
        <w:br/>
        <w:t>RF02 Inicio de sesión.</w:t>
        <w:br/>
        <w:t>RF03 Publicación de mascotas perdidas.</w:t>
        <w:br/>
        <w:t>RF04 Reporte de avistamientos.</w:t>
        <w:br/>
        <w:t>RF05 Búsqueda de mascotas.</w:t>
      </w:r>
    </w:p>
    <w:p>
      <w:pPr>
        <w:pStyle w:val="Heading2"/>
      </w:pPr>
      <w:r>
        <w:t>3.3 Requisitos no funcionales</w:t>
      </w:r>
    </w:p>
    <w:p>
      <w:r>
        <w:t>RNF01 Rendimiento adecuado.</w:t>
        <w:br/>
        <w:t>RNF02 Seguridad de la información.</w:t>
        <w:br/>
        <w:t>RNF03 Alta disponibilidad.</w:t>
        <w:br/>
        <w:t>RNF04 Mantenibilidad.</w:t>
        <w:br/>
        <w:t>RNF05 Portabilidad.</w:t>
      </w:r>
    </w:p>
    <w:p>
      <w:r>
        <w:br w:type="page"/>
      </w:r>
    </w:p>
    <w:p>
      <w:pPr>
        <w:pStyle w:val="Heading1"/>
      </w:pPr>
      <w:r>
        <w:t>4 APÉNDICES</w:t>
      </w:r>
    </w:p>
    <w:p>
      <w:r>
        <w:t>Diagramas UML, casos de uso y prototipos de interfaz.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